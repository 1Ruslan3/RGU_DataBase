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EBF6E" w14:textId="77777777" w:rsidR="00D85B79" w:rsidRPr="00FC322E" w:rsidRDefault="00000000" w:rsidP="00FC322E">
      <w:pPr>
        <w:pStyle w:val="1"/>
        <w:rPr>
          <w:lang w:val="ru-RU"/>
        </w:rPr>
      </w:pPr>
      <w:r w:rsidRPr="00FC322E">
        <w:rPr>
          <w:lang w:val="ru-RU"/>
        </w:rPr>
        <w:t>Заявка № 1. Поиск заказов конкретного клиента</w:t>
      </w:r>
    </w:p>
    <w:p w14:paraId="46B2A0AD" w14:textId="77777777" w:rsidR="00D85B79" w:rsidRPr="00FC322E" w:rsidRDefault="00000000">
      <w:pPr>
        <w:rPr>
          <w:lang w:val="ru-RU"/>
        </w:rPr>
      </w:pPr>
      <w:r w:rsidRPr="00FC322E">
        <w:rPr>
          <w:lang w:val="ru-RU"/>
        </w:rPr>
        <w:t xml:space="preserve">Служба поддержки открывает карточку покупателя и ждёт список его заказов. На большой таблице запрос выполняется медленно. Разработчик предлагает без обсуждения добавить </w:t>
      </w:r>
      <w:r>
        <w:t>Hash</w:t>
      </w:r>
      <w:r w:rsidRPr="00FC322E">
        <w:rPr>
          <w:lang w:val="ru-RU"/>
        </w:rPr>
        <w:t>-индекс.</w:t>
      </w:r>
    </w:p>
    <w:p w14:paraId="4DCAE2CA" w14:textId="77777777" w:rsidR="00D85B79" w:rsidRDefault="00000000">
      <w:pPr>
        <w:keepNext/>
      </w:pPr>
      <w:r>
        <w:rPr>
          <w:b/>
        </w:rPr>
        <w:t>Исходный SQL-запрос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95"/>
      </w:tblGrid>
      <w:tr w:rsidR="00D85B79" w14:paraId="1B229512" w14:textId="77777777">
        <w:tc>
          <w:tcPr>
            <w:tcW w:w="9695" w:type="dxa"/>
            <w:shd w:val="clear" w:color="auto" w:fill="F0F4F8"/>
          </w:tcPr>
          <w:p w14:paraId="7B6B4655" w14:textId="77777777" w:rsidR="00D85B79" w:rsidRDefault="00000000">
            <w:pPr>
              <w:pStyle w:val="SQLCode"/>
              <w:rPr>
                <w:rFonts w:hint="eastAsia"/>
              </w:rPr>
            </w:pPr>
            <w:r>
              <w:t>SELECT *</w:t>
            </w:r>
          </w:p>
          <w:p w14:paraId="5D761ABF" w14:textId="5C64EEBA" w:rsidR="00D85B79" w:rsidRDefault="00000000">
            <w:pPr>
              <w:pStyle w:val="SQLCode"/>
              <w:rPr>
                <w:rFonts w:hint="eastAsia"/>
              </w:rPr>
            </w:pPr>
            <w:r>
              <w:t>FROM orders</w:t>
            </w:r>
          </w:p>
          <w:p w14:paraId="16ECF292" w14:textId="77777777" w:rsidR="00D85B79" w:rsidRDefault="00000000">
            <w:pPr>
              <w:pStyle w:val="SQLCode"/>
              <w:rPr>
                <w:rFonts w:hint="eastAsia"/>
              </w:rPr>
            </w:pPr>
            <w:r>
              <w:t>WHERE customer_id = 777;</w:t>
            </w:r>
          </w:p>
        </w:tc>
      </w:tr>
    </w:tbl>
    <w:p w14:paraId="18BD98B3" w14:textId="77777777" w:rsidR="00D85B79" w:rsidRDefault="00D85B79">
      <w:pPr>
        <w:spacing w:after="20"/>
      </w:pPr>
    </w:p>
    <w:p w14:paraId="3C97D79B" w14:textId="77777777" w:rsidR="00D85B79" w:rsidRPr="00FC322E" w:rsidRDefault="00000000">
      <w:pPr>
        <w:rPr>
          <w:lang w:val="ru-RU"/>
        </w:rPr>
      </w:pPr>
      <w:r w:rsidRPr="00FC322E">
        <w:rPr>
          <w:b/>
          <w:lang w:val="ru-RU"/>
        </w:rPr>
        <w:t>Задача.</w:t>
      </w:r>
      <w:r w:rsidRPr="00FC322E">
        <w:rPr>
          <w:lang w:val="ru-RU"/>
        </w:rPr>
        <w:t xml:space="preserve"> Проверь исходный план. Предложи не менее двух вариантов индексирования одного и того же столбца и экспериментально сравни их. Выбери один из вариантов для реальной системы; объясни, почему его предпочтительнее оставить.</w:t>
      </w:r>
    </w:p>
    <w:p w14:paraId="6601EE87" w14:textId="77777777" w:rsidR="00D85B79" w:rsidRPr="00FC322E" w:rsidRDefault="00000000" w:rsidP="00FC322E">
      <w:pPr>
        <w:pStyle w:val="1"/>
        <w:rPr>
          <w:lang w:val="ru-RU"/>
        </w:rPr>
      </w:pPr>
      <w:r w:rsidRPr="00FC322E">
        <w:rPr>
          <w:lang w:val="ru-RU"/>
        </w:rPr>
        <w:t>Заявка № 2. Поиск по номеру заказа неожиданно требует «нового индекса»</w:t>
      </w:r>
    </w:p>
    <w:p w14:paraId="7328B00B" w14:textId="77777777" w:rsidR="00D85B79" w:rsidRPr="00FC322E" w:rsidRDefault="00000000">
      <w:pPr>
        <w:rPr>
          <w:lang w:val="ru-RU"/>
        </w:rPr>
      </w:pPr>
      <w:r w:rsidRPr="00FC322E">
        <w:rPr>
          <w:lang w:val="ru-RU"/>
        </w:rPr>
        <w:t xml:space="preserve">Коллега просит ускорить поиск по точному номеру заказа. Он уверен, что ни одного индекса для этого столбца нет, поскольку никто не выполнял </w:t>
      </w:r>
      <w:r>
        <w:t>CREATE</w:t>
      </w:r>
      <w:r w:rsidRPr="00FC322E">
        <w:rPr>
          <w:lang w:val="ru-RU"/>
        </w:rPr>
        <w:t xml:space="preserve"> </w:t>
      </w:r>
      <w:r>
        <w:t>INDEX</w:t>
      </w:r>
      <w:r w:rsidRPr="00FC322E">
        <w:rPr>
          <w:lang w:val="ru-RU"/>
        </w:rPr>
        <w:t xml:space="preserve"> вручную.</w:t>
      </w:r>
    </w:p>
    <w:p w14:paraId="7AF691A0" w14:textId="77777777" w:rsidR="00D85B79" w:rsidRDefault="00000000">
      <w:pPr>
        <w:keepNext/>
      </w:pPr>
      <w:proofErr w:type="spellStart"/>
      <w:r>
        <w:rPr>
          <w:b/>
        </w:rPr>
        <w:t>Исходный</w:t>
      </w:r>
      <w:proofErr w:type="spellEnd"/>
      <w:r>
        <w:rPr>
          <w:b/>
        </w:rPr>
        <w:t xml:space="preserve"> SQL-</w:t>
      </w:r>
      <w:proofErr w:type="spellStart"/>
      <w:r>
        <w:rPr>
          <w:b/>
        </w:rPr>
        <w:t>запрос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95"/>
      </w:tblGrid>
      <w:tr w:rsidR="00D85B79" w14:paraId="3BE68BB8" w14:textId="77777777">
        <w:tc>
          <w:tcPr>
            <w:tcW w:w="9695" w:type="dxa"/>
            <w:shd w:val="clear" w:color="auto" w:fill="F0F4F8"/>
          </w:tcPr>
          <w:p w14:paraId="603D9C16" w14:textId="77777777" w:rsidR="00D85B79" w:rsidRDefault="00000000">
            <w:pPr>
              <w:pStyle w:val="SQLCode"/>
              <w:rPr>
                <w:rFonts w:hint="eastAsia"/>
              </w:rPr>
            </w:pPr>
            <w:r>
              <w:t>SELECT order_id, order_number, status, total_amount</w:t>
            </w:r>
          </w:p>
          <w:p w14:paraId="3699E6AA" w14:textId="36DE221F" w:rsidR="00D85B79" w:rsidRDefault="00000000">
            <w:pPr>
              <w:pStyle w:val="SQLCode"/>
              <w:rPr>
                <w:rFonts w:hint="eastAsia"/>
              </w:rPr>
            </w:pPr>
            <w:r>
              <w:t>FROM orders</w:t>
            </w:r>
          </w:p>
          <w:p w14:paraId="4932C619" w14:textId="77777777" w:rsidR="00D85B79" w:rsidRDefault="00000000">
            <w:pPr>
              <w:pStyle w:val="SQLCode"/>
              <w:rPr>
                <w:rFonts w:hint="eastAsia"/>
              </w:rPr>
            </w:pPr>
            <w:r>
              <w:t>WHERE order_number = 'WEB-00500000';</w:t>
            </w:r>
          </w:p>
        </w:tc>
      </w:tr>
    </w:tbl>
    <w:p w14:paraId="168AD522" w14:textId="77777777" w:rsidR="00D85B79" w:rsidRDefault="00D85B79">
      <w:pPr>
        <w:spacing w:after="20"/>
      </w:pPr>
    </w:p>
    <w:p w14:paraId="671F312C" w14:textId="77777777" w:rsidR="00D85B79" w:rsidRPr="00FC322E" w:rsidRDefault="00000000">
      <w:pPr>
        <w:rPr>
          <w:lang w:val="ru-RU"/>
        </w:rPr>
      </w:pPr>
      <w:r w:rsidRPr="00FC322E">
        <w:rPr>
          <w:b/>
          <w:lang w:val="ru-RU"/>
        </w:rPr>
        <w:t>Задача.</w:t>
      </w:r>
      <w:r w:rsidRPr="00FC322E">
        <w:rPr>
          <w:lang w:val="ru-RU"/>
        </w:rPr>
        <w:t xml:space="preserve"> Исследуй существующие индексы и ограничения таблицы. Реши, нужен ли ещё один индекс. Подтверди вывод планом выполнения и объясни, откуда взялся уже существующий индекс.</w:t>
      </w:r>
    </w:p>
    <w:p w14:paraId="638740FC" w14:textId="77777777" w:rsidR="00D85B79" w:rsidRPr="00FC322E" w:rsidRDefault="00000000" w:rsidP="00FC322E">
      <w:pPr>
        <w:pStyle w:val="1"/>
        <w:rPr>
          <w:lang w:val="ru-RU"/>
        </w:rPr>
      </w:pPr>
      <w:r w:rsidRPr="00FC322E">
        <w:rPr>
          <w:lang w:val="ru-RU"/>
        </w:rPr>
        <w:t>Заявка № 3. Индекс игнорируется при массовой выборке</w:t>
      </w:r>
    </w:p>
    <w:p w14:paraId="56D4E780" w14:textId="77777777" w:rsidR="00D85B79" w:rsidRDefault="00000000">
      <w:r w:rsidRPr="00FC322E">
        <w:rPr>
          <w:lang w:val="ru-RU"/>
        </w:rPr>
        <w:t xml:space="preserve">Система выгружает все доставленные заказы. После создания индекса по статусу запрос почти не ускорился. </w:t>
      </w:r>
      <w:proofErr w:type="spellStart"/>
      <w:r>
        <w:t>Команда</w:t>
      </w:r>
      <w:proofErr w:type="spellEnd"/>
      <w:r>
        <w:t xml:space="preserve"> </w:t>
      </w:r>
      <w:proofErr w:type="spellStart"/>
      <w:r>
        <w:t>разработчиков</w:t>
      </w:r>
      <w:proofErr w:type="spellEnd"/>
      <w:r>
        <w:t xml:space="preserve"> </w:t>
      </w:r>
      <w:proofErr w:type="spellStart"/>
      <w:r>
        <w:t>считает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ошибкой планировщика.</w:t>
      </w:r>
    </w:p>
    <w:p w14:paraId="40C1FF2E" w14:textId="77777777" w:rsidR="00D85B79" w:rsidRDefault="00000000">
      <w:pPr>
        <w:keepNext/>
      </w:pPr>
      <w:r>
        <w:rPr>
          <w:b/>
        </w:rPr>
        <w:t>Исходный SQL-запрос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95"/>
      </w:tblGrid>
      <w:tr w:rsidR="00D85B79" w14:paraId="5D3BC5E5" w14:textId="77777777">
        <w:tc>
          <w:tcPr>
            <w:tcW w:w="9695" w:type="dxa"/>
            <w:shd w:val="clear" w:color="auto" w:fill="F0F4F8"/>
          </w:tcPr>
          <w:p w14:paraId="6D674DD7" w14:textId="77777777" w:rsidR="00D85B79" w:rsidRDefault="00000000">
            <w:pPr>
              <w:pStyle w:val="SQLCode"/>
              <w:rPr>
                <w:rFonts w:hint="eastAsia"/>
              </w:rPr>
            </w:pPr>
            <w:r>
              <w:t>SELECT *</w:t>
            </w:r>
          </w:p>
          <w:p w14:paraId="2F2231E9" w14:textId="4B964EF3" w:rsidR="00D85B79" w:rsidRDefault="00000000">
            <w:pPr>
              <w:pStyle w:val="SQLCode"/>
              <w:rPr>
                <w:rFonts w:hint="eastAsia"/>
              </w:rPr>
            </w:pPr>
            <w:r>
              <w:t>FROM orders</w:t>
            </w:r>
          </w:p>
          <w:p w14:paraId="4DE17469" w14:textId="77777777" w:rsidR="00D85B79" w:rsidRDefault="00000000">
            <w:pPr>
              <w:pStyle w:val="SQLCode"/>
              <w:rPr>
                <w:rFonts w:hint="eastAsia"/>
              </w:rPr>
            </w:pPr>
            <w:r>
              <w:t>WHERE status = 'delivered';</w:t>
            </w:r>
          </w:p>
        </w:tc>
      </w:tr>
    </w:tbl>
    <w:p w14:paraId="5923D5A8" w14:textId="77777777" w:rsidR="00D85B79" w:rsidRDefault="00D85B79">
      <w:pPr>
        <w:spacing w:after="20"/>
      </w:pPr>
    </w:p>
    <w:p w14:paraId="4EC86459" w14:textId="77777777" w:rsidR="00D85B79" w:rsidRPr="00FC322E" w:rsidRDefault="00000000">
      <w:pPr>
        <w:rPr>
          <w:lang w:val="ru-RU"/>
        </w:rPr>
      </w:pPr>
      <w:r w:rsidRPr="00FC322E">
        <w:rPr>
          <w:b/>
          <w:lang w:val="ru-RU"/>
        </w:rPr>
        <w:t>Задача.</w:t>
      </w:r>
      <w:r w:rsidRPr="00FC322E">
        <w:rPr>
          <w:lang w:val="ru-RU"/>
        </w:rPr>
        <w:t xml:space="preserve"> Измерь запрос без дополнительного индекса и с индексом по </w:t>
      </w:r>
      <w:r>
        <w:t>status</w:t>
      </w:r>
      <w:r w:rsidRPr="00FC322E">
        <w:rPr>
          <w:lang w:val="ru-RU"/>
        </w:rPr>
        <w:t>. Объясни наблюдаемый план, оцени долю возвращаемых строк и реши, стоит ли сохранять индекс только ради этого запроса.</w:t>
      </w:r>
    </w:p>
    <w:p w14:paraId="41514D1A" w14:textId="77777777" w:rsidR="00D85B79" w:rsidRPr="00FC322E" w:rsidRDefault="00000000" w:rsidP="00FC322E">
      <w:pPr>
        <w:pStyle w:val="1"/>
        <w:rPr>
          <w:lang w:val="ru-RU"/>
        </w:rPr>
      </w:pPr>
      <w:r w:rsidRPr="00FC322E">
        <w:rPr>
          <w:lang w:val="ru-RU"/>
        </w:rPr>
        <w:t>Заявка № 4. Витрина самых дорогих заказов</w:t>
      </w:r>
    </w:p>
    <w:p w14:paraId="6707C16C" w14:textId="77777777" w:rsidR="00D85B79" w:rsidRDefault="00000000">
      <w:r w:rsidRPr="00FC322E">
        <w:rPr>
          <w:lang w:val="ru-RU"/>
        </w:rPr>
        <w:t xml:space="preserve">На панели руководителя каждую минуту формируется список 20 самых дорогих заказов. </w:t>
      </w:r>
      <w:proofErr w:type="spellStart"/>
      <w:r>
        <w:t>Операция</w:t>
      </w:r>
      <w:proofErr w:type="spellEnd"/>
      <w:r>
        <w:t xml:space="preserve"> </w:t>
      </w:r>
      <w:proofErr w:type="spellStart"/>
      <w:r>
        <w:t>сортировки</w:t>
      </w:r>
      <w:proofErr w:type="spellEnd"/>
      <w:r>
        <w:t xml:space="preserve"> </w:t>
      </w:r>
      <w:proofErr w:type="spellStart"/>
      <w:r>
        <w:t>обрабатывает</w:t>
      </w:r>
      <w:proofErr w:type="spellEnd"/>
      <w:r>
        <w:t xml:space="preserve"> </w:t>
      </w:r>
      <w:proofErr w:type="spellStart"/>
      <w:r>
        <w:t>слишком</w:t>
      </w:r>
      <w:proofErr w:type="spellEnd"/>
      <w:r>
        <w:t xml:space="preserve"> много записей.</w:t>
      </w:r>
    </w:p>
    <w:p w14:paraId="2F944A6A" w14:textId="77777777" w:rsidR="00D85B79" w:rsidRDefault="00000000">
      <w:pPr>
        <w:keepNext/>
      </w:pPr>
      <w:r>
        <w:rPr>
          <w:b/>
        </w:rPr>
        <w:t>Исходный SQL-запрос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95"/>
      </w:tblGrid>
      <w:tr w:rsidR="00D85B79" w14:paraId="131FEA39" w14:textId="77777777">
        <w:tc>
          <w:tcPr>
            <w:tcW w:w="9695" w:type="dxa"/>
            <w:shd w:val="clear" w:color="auto" w:fill="F0F4F8"/>
          </w:tcPr>
          <w:p w14:paraId="66F799D9" w14:textId="77777777" w:rsidR="00D85B79" w:rsidRDefault="00000000">
            <w:pPr>
              <w:pStyle w:val="SQLCode"/>
              <w:rPr>
                <w:rFonts w:hint="eastAsia"/>
              </w:rPr>
            </w:pPr>
            <w:r>
              <w:t>SELECT order_id, total_amount</w:t>
            </w:r>
          </w:p>
          <w:p w14:paraId="43D615C3" w14:textId="6E1C879D" w:rsidR="00D85B79" w:rsidRDefault="00000000">
            <w:pPr>
              <w:pStyle w:val="SQLCode"/>
              <w:rPr>
                <w:rFonts w:hint="eastAsia"/>
              </w:rPr>
            </w:pPr>
            <w:r>
              <w:t>FROM orders</w:t>
            </w:r>
          </w:p>
          <w:p w14:paraId="070DC451" w14:textId="77777777" w:rsidR="00D85B79" w:rsidRDefault="00000000">
            <w:pPr>
              <w:pStyle w:val="SQLCode"/>
              <w:rPr>
                <w:rFonts w:hint="eastAsia"/>
              </w:rPr>
            </w:pPr>
            <w:r>
              <w:t>ORDER BY total_amount DESC, order_id DESC</w:t>
            </w:r>
          </w:p>
          <w:p w14:paraId="36310F2C" w14:textId="77777777" w:rsidR="00D85B79" w:rsidRDefault="00000000">
            <w:pPr>
              <w:pStyle w:val="SQLCode"/>
              <w:rPr>
                <w:rFonts w:hint="eastAsia"/>
              </w:rPr>
            </w:pPr>
            <w:r>
              <w:t>LIMIT 20;</w:t>
            </w:r>
          </w:p>
        </w:tc>
      </w:tr>
    </w:tbl>
    <w:p w14:paraId="4A693B03" w14:textId="77777777" w:rsidR="00D85B79" w:rsidRDefault="00D85B79">
      <w:pPr>
        <w:spacing w:after="20"/>
      </w:pPr>
    </w:p>
    <w:p w14:paraId="4209C5AB" w14:textId="77777777" w:rsidR="00D85B79" w:rsidRPr="00FC322E" w:rsidRDefault="00000000">
      <w:pPr>
        <w:rPr>
          <w:lang w:val="ru-RU"/>
        </w:rPr>
      </w:pPr>
      <w:r w:rsidRPr="00FC322E">
        <w:rPr>
          <w:b/>
          <w:lang w:val="ru-RU"/>
        </w:rPr>
        <w:t>Задача.</w:t>
      </w:r>
      <w:r w:rsidRPr="00FC322E">
        <w:rPr>
          <w:lang w:val="ru-RU"/>
        </w:rPr>
        <w:t xml:space="preserve"> Найди причину затрат на сортировку. Добейся того, чтобы </w:t>
      </w:r>
      <w:r>
        <w:t>PostgreSQL</w:t>
      </w:r>
      <w:r w:rsidRPr="00FC322E">
        <w:rPr>
          <w:lang w:val="ru-RU"/>
        </w:rPr>
        <w:t xml:space="preserve"> мог получать записи уже в нужном порядке. Проверь, исчез ли отдельный узел </w:t>
      </w:r>
      <w:r>
        <w:t>Sort</w:t>
      </w:r>
      <w:r w:rsidRPr="00FC322E">
        <w:rPr>
          <w:lang w:val="ru-RU"/>
        </w:rPr>
        <w:t>.</w:t>
      </w:r>
    </w:p>
    <w:p w14:paraId="3B8B9687" w14:textId="77777777" w:rsidR="00D85B79" w:rsidRPr="00FC322E" w:rsidRDefault="00000000" w:rsidP="00FC322E">
      <w:pPr>
        <w:pStyle w:val="1"/>
        <w:rPr>
          <w:lang w:val="ru-RU"/>
        </w:rPr>
      </w:pPr>
      <w:r w:rsidRPr="00FC322E">
        <w:rPr>
          <w:lang w:val="ru-RU"/>
        </w:rPr>
        <w:lastRenderedPageBreak/>
        <w:t>Заявка № 5. Медленный поиск по календарной дате</w:t>
      </w:r>
    </w:p>
    <w:p w14:paraId="751A919B" w14:textId="77777777" w:rsidR="00D85B79" w:rsidRDefault="00000000">
      <w:r w:rsidRPr="00FC322E">
        <w:rPr>
          <w:lang w:val="ru-RU"/>
        </w:rPr>
        <w:t xml:space="preserve">В интерфейсе оператор выбирает день. Разработчик применил преобразование типа к временной отметке. </w:t>
      </w:r>
      <w:proofErr w:type="spellStart"/>
      <w:r>
        <w:t>Время</w:t>
      </w:r>
      <w:proofErr w:type="spellEnd"/>
      <w:r>
        <w:t xml:space="preserve"> </w:t>
      </w:r>
      <w:proofErr w:type="spellStart"/>
      <w:r>
        <w:t>ответа</w:t>
      </w:r>
      <w:proofErr w:type="spellEnd"/>
      <w:r>
        <w:t xml:space="preserve"> </w:t>
      </w:r>
      <w:proofErr w:type="spellStart"/>
      <w:r>
        <w:t>заметно</w:t>
      </w:r>
      <w:proofErr w:type="spellEnd"/>
      <w:r>
        <w:t xml:space="preserve"> </w:t>
      </w:r>
      <w:proofErr w:type="spellStart"/>
      <w:r>
        <w:t>выше</w:t>
      </w:r>
      <w:proofErr w:type="spellEnd"/>
      <w:r>
        <w:t xml:space="preserve"> ожидаемого.</w:t>
      </w:r>
    </w:p>
    <w:p w14:paraId="1750DBFA" w14:textId="77777777" w:rsidR="00D85B79" w:rsidRDefault="00000000">
      <w:pPr>
        <w:keepNext/>
      </w:pPr>
      <w:r>
        <w:rPr>
          <w:b/>
        </w:rPr>
        <w:t>Исходный SQL-запрос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95"/>
      </w:tblGrid>
      <w:tr w:rsidR="00D85B79" w14:paraId="36F1C706" w14:textId="77777777">
        <w:tc>
          <w:tcPr>
            <w:tcW w:w="9695" w:type="dxa"/>
            <w:shd w:val="clear" w:color="auto" w:fill="F0F4F8"/>
          </w:tcPr>
          <w:p w14:paraId="1413B241" w14:textId="77777777" w:rsidR="00D85B79" w:rsidRDefault="00000000">
            <w:pPr>
              <w:pStyle w:val="SQLCode"/>
              <w:rPr>
                <w:rFonts w:hint="eastAsia"/>
              </w:rPr>
            </w:pPr>
            <w:r>
              <w:t>SELECT order_id, created_at, total_amount</w:t>
            </w:r>
          </w:p>
          <w:p w14:paraId="52AA3670" w14:textId="0D3CD074" w:rsidR="00D85B79" w:rsidRDefault="00000000">
            <w:pPr>
              <w:pStyle w:val="SQLCode"/>
              <w:rPr>
                <w:rFonts w:hint="eastAsia"/>
              </w:rPr>
            </w:pPr>
            <w:r>
              <w:t>FROM orders</w:t>
            </w:r>
          </w:p>
          <w:p w14:paraId="66F743D2" w14:textId="77777777" w:rsidR="00D85B79" w:rsidRDefault="00000000">
            <w:pPr>
              <w:pStyle w:val="SQLCode"/>
              <w:rPr>
                <w:rFonts w:hint="eastAsia"/>
              </w:rPr>
            </w:pPr>
            <w:r>
              <w:t>WHERE created_at::date = DATE '2025-05-10';</w:t>
            </w:r>
          </w:p>
        </w:tc>
      </w:tr>
    </w:tbl>
    <w:p w14:paraId="746D150E" w14:textId="77777777" w:rsidR="00D85B79" w:rsidRDefault="00D85B79">
      <w:pPr>
        <w:spacing w:after="20"/>
      </w:pPr>
    </w:p>
    <w:p w14:paraId="17CDBF29" w14:textId="77777777" w:rsidR="00D85B79" w:rsidRPr="00FC322E" w:rsidRDefault="00000000">
      <w:pPr>
        <w:rPr>
          <w:lang w:val="ru-RU"/>
        </w:rPr>
      </w:pPr>
      <w:r w:rsidRPr="00FC322E">
        <w:rPr>
          <w:b/>
          <w:lang w:val="ru-RU"/>
        </w:rPr>
        <w:t>Задача.</w:t>
      </w:r>
      <w:r w:rsidRPr="00FC322E">
        <w:rPr>
          <w:lang w:val="ru-RU"/>
        </w:rPr>
        <w:t xml:space="preserve"> Предложи два способа ускорить выборку: с изменением текста запроса и с индексированием выражения. Обязательно сохрани точный набор строк и объясни компромисс между способами.</w:t>
      </w:r>
    </w:p>
    <w:p w14:paraId="57FB55DE" w14:textId="77777777" w:rsidR="00D85B79" w:rsidRPr="00FC322E" w:rsidRDefault="00000000" w:rsidP="00FC322E">
      <w:pPr>
        <w:pStyle w:val="1"/>
        <w:rPr>
          <w:lang w:val="ru-RU"/>
        </w:rPr>
      </w:pPr>
      <w:r w:rsidRPr="00FC322E">
        <w:rPr>
          <w:lang w:val="ru-RU"/>
        </w:rPr>
        <w:t>Заявка № 6. История заказов клиента</w:t>
      </w:r>
    </w:p>
    <w:p w14:paraId="601A0C39" w14:textId="77777777" w:rsidR="00D85B79" w:rsidRDefault="00000000">
      <w:r w:rsidRPr="00FC322E">
        <w:rPr>
          <w:lang w:val="ru-RU"/>
        </w:rPr>
        <w:t xml:space="preserve">Профиль клиента показывает 20 последних заказов. В базе уже пробовали отдельный индекс по покупателю и отдельный индекс по дате, но запрос выполняет лишнюю </w:t>
      </w:r>
      <w:proofErr w:type="spellStart"/>
      <w:r>
        <w:t>работу</w:t>
      </w:r>
      <w:proofErr w:type="spellEnd"/>
      <w:r>
        <w:t>.</w:t>
      </w:r>
    </w:p>
    <w:p w14:paraId="6253DA18" w14:textId="77777777" w:rsidR="00D85B79" w:rsidRDefault="00000000">
      <w:pPr>
        <w:keepNext/>
      </w:pPr>
      <w:r>
        <w:rPr>
          <w:b/>
        </w:rPr>
        <w:t>Исходный SQL-запрос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95"/>
      </w:tblGrid>
      <w:tr w:rsidR="00D85B79" w14:paraId="5DD28A96" w14:textId="77777777">
        <w:tc>
          <w:tcPr>
            <w:tcW w:w="9695" w:type="dxa"/>
            <w:shd w:val="clear" w:color="auto" w:fill="F0F4F8"/>
          </w:tcPr>
          <w:p w14:paraId="45E2C06E" w14:textId="77777777" w:rsidR="00D85B79" w:rsidRDefault="00000000">
            <w:pPr>
              <w:pStyle w:val="SQLCode"/>
              <w:rPr>
                <w:rFonts w:hint="eastAsia"/>
              </w:rPr>
            </w:pPr>
            <w:r>
              <w:t>SELECT order_id, customer_id, created_at, total_amount</w:t>
            </w:r>
          </w:p>
          <w:p w14:paraId="26FD2384" w14:textId="71159E32" w:rsidR="00D85B79" w:rsidRDefault="00000000">
            <w:pPr>
              <w:pStyle w:val="SQLCode"/>
              <w:rPr>
                <w:rFonts w:hint="eastAsia"/>
              </w:rPr>
            </w:pPr>
            <w:r>
              <w:t>FROM orders</w:t>
            </w:r>
          </w:p>
          <w:p w14:paraId="5848337A" w14:textId="77777777" w:rsidR="00D85B79" w:rsidRDefault="00000000">
            <w:pPr>
              <w:pStyle w:val="SQLCode"/>
              <w:rPr>
                <w:rFonts w:hint="eastAsia"/>
              </w:rPr>
            </w:pPr>
            <w:r>
              <w:t>WHERE customer_id = 777</w:t>
            </w:r>
          </w:p>
          <w:p w14:paraId="64EBB5D2" w14:textId="77777777" w:rsidR="00D85B79" w:rsidRDefault="00000000">
            <w:pPr>
              <w:pStyle w:val="SQLCode"/>
              <w:rPr>
                <w:rFonts w:hint="eastAsia"/>
              </w:rPr>
            </w:pPr>
            <w:r>
              <w:t>ORDER BY created_at DESC, order_id DESC</w:t>
            </w:r>
          </w:p>
          <w:p w14:paraId="41AB25B6" w14:textId="77777777" w:rsidR="00D85B79" w:rsidRDefault="00000000">
            <w:pPr>
              <w:pStyle w:val="SQLCode"/>
              <w:rPr>
                <w:rFonts w:hint="eastAsia"/>
              </w:rPr>
            </w:pPr>
            <w:r>
              <w:t>LIMIT 20;</w:t>
            </w:r>
          </w:p>
        </w:tc>
      </w:tr>
    </w:tbl>
    <w:p w14:paraId="711B83AA" w14:textId="77777777" w:rsidR="00D85B79" w:rsidRDefault="00D85B79">
      <w:pPr>
        <w:spacing w:after="20"/>
      </w:pPr>
    </w:p>
    <w:p w14:paraId="47971588" w14:textId="77777777" w:rsidR="00D85B79" w:rsidRPr="00FC322E" w:rsidRDefault="00000000">
      <w:pPr>
        <w:rPr>
          <w:lang w:val="ru-RU"/>
        </w:rPr>
      </w:pPr>
      <w:r w:rsidRPr="00FC322E">
        <w:rPr>
          <w:b/>
          <w:lang w:val="ru-RU"/>
        </w:rPr>
        <w:t>Задача.</w:t>
      </w:r>
      <w:r w:rsidRPr="00FC322E">
        <w:rPr>
          <w:lang w:val="ru-RU"/>
        </w:rPr>
        <w:t xml:space="preserve"> Сравни минимум две стратегии индексирования. Подбери один индекс, который полезен и для фильтрации, и для сортировки, и оцени, нужен ли отдельный </w:t>
      </w:r>
      <w:r>
        <w:t>Sort</w:t>
      </w:r>
      <w:r w:rsidRPr="00FC322E">
        <w:rPr>
          <w:lang w:val="ru-RU"/>
        </w:rPr>
        <w:t>.</w:t>
      </w:r>
    </w:p>
    <w:p w14:paraId="4F47B75A" w14:textId="77777777" w:rsidR="00D85B79" w:rsidRPr="00FC322E" w:rsidRDefault="00000000" w:rsidP="00FC322E">
      <w:pPr>
        <w:pStyle w:val="1"/>
        <w:rPr>
          <w:lang w:val="ru-RU"/>
        </w:rPr>
      </w:pPr>
      <w:r w:rsidRPr="00FC322E">
        <w:rPr>
          <w:lang w:val="ru-RU"/>
        </w:rPr>
        <w:t>Заявка № 7. Очередь отменённых заказов</w:t>
      </w:r>
    </w:p>
    <w:p w14:paraId="0D51DCC7" w14:textId="77777777" w:rsidR="00D85B79" w:rsidRDefault="00000000">
      <w:r w:rsidRPr="00FC322E">
        <w:rPr>
          <w:lang w:val="ru-RU"/>
        </w:rPr>
        <w:t xml:space="preserve">Операторы каждый час открывают 50 последних отменённых заказов. Такие заказы составляют небольшой процент всех записей. </w:t>
      </w:r>
      <w:proofErr w:type="spellStart"/>
      <w:r>
        <w:t>Огромный</w:t>
      </w:r>
      <w:proofErr w:type="spellEnd"/>
      <w:r>
        <w:t xml:space="preserve"> </w:t>
      </w:r>
      <w:proofErr w:type="spellStart"/>
      <w:r>
        <w:t>универсальный</w:t>
      </w:r>
      <w:proofErr w:type="spellEnd"/>
      <w:r>
        <w:t xml:space="preserve"> </w:t>
      </w:r>
      <w:proofErr w:type="spellStart"/>
      <w:r>
        <w:t>индекс</w:t>
      </w:r>
      <w:proofErr w:type="spellEnd"/>
      <w:r>
        <w:t xml:space="preserve"> </w:t>
      </w:r>
      <w:proofErr w:type="spellStart"/>
      <w:r>
        <w:t>кажется</w:t>
      </w:r>
      <w:proofErr w:type="spellEnd"/>
      <w:r>
        <w:t xml:space="preserve"> чрезмерным.</w:t>
      </w:r>
    </w:p>
    <w:p w14:paraId="188F730C" w14:textId="77777777" w:rsidR="00D85B79" w:rsidRDefault="00000000">
      <w:pPr>
        <w:keepNext/>
      </w:pPr>
      <w:r>
        <w:rPr>
          <w:b/>
        </w:rPr>
        <w:t>Исходный SQL-запрос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95"/>
      </w:tblGrid>
      <w:tr w:rsidR="00D85B79" w14:paraId="61FEF71C" w14:textId="77777777">
        <w:tc>
          <w:tcPr>
            <w:tcW w:w="9695" w:type="dxa"/>
            <w:shd w:val="clear" w:color="auto" w:fill="F0F4F8"/>
          </w:tcPr>
          <w:p w14:paraId="523D420A" w14:textId="77777777" w:rsidR="00D85B79" w:rsidRDefault="00000000">
            <w:pPr>
              <w:pStyle w:val="SQLCode"/>
              <w:rPr>
                <w:rFonts w:hint="eastAsia"/>
              </w:rPr>
            </w:pPr>
            <w:r>
              <w:t>SELECT order_id, created_at, total_amount</w:t>
            </w:r>
          </w:p>
          <w:p w14:paraId="131B59B2" w14:textId="2F5F9CAF" w:rsidR="00D85B79" w:rsidRDefault="00000000">
            <w:pPr>
              <w:pStyle w:val="SQLCode"/>
              <w:rPr>
                <w:rFonts w:hint="eastAsia"/>
              </w:rPr>
            </w:pPr>
            <w:r>
              <w:t>FROM orders</w:t>
            </w:r>
          </w:p>
          <w:p w14:paraId="1B4CAFE6" w14:textId="77777777" w:rsidR="00D85B79" w:rsidRDefault="00000000">
            <w:pPr>
              <w:pStyle w:val="SQLCode"/>
              <w:rPr>
                <w:rFonts w:hint="eastAsia"/>
              </w:rPr>
            </w:pPr>
            <w:r>
              <w:t>WHERE status = 'cancelled'</w:t>
            </w:r>
          </w:p>
          <w:p w14:paraId="6804C0CD" w14:textId="77777777" w:rsidR="00D85B79" w:rsidRDefault="00000000">
            <w:pPr>
              <w:pStyle w:val="SQLCode"/>
              <w:rPr>
                <w:rFonts w:hint="eastAsia"/>
              </w:rPr>
            </w:pPr>
            <w:r>
              <w:t>ORDER BY created_at DESC, order_id DESC</w:t>
            </w:r>
          </w:p>
          <w:p w14:paraId="196565CC" w14:textId="77777777" w:rsidR="00D85B79" w:rsidRDefault="00000000">
            <w:pPr>
              <w:pStyle w:val="SQLCode"/>
              <w:rPr>
                <w:rFonts w:hint="eastAsia"/>
              </w:rPr>
            </w:pPr>
            <w:r>
              <w:t>LIMIT 50;</w:t>
            </w:r>
          </w:p>
        </w:tc>
      </w:tr>
    </w:tbl>
    <w:p w14:paraId="0D5AC943" w14:textId="77777777" w:rsidR="00D85B79" w:rsidRDefault="00D85B79">
      <w:pPr>
        <w:spacing w:after="20"/>
      </w:pPr>
    </w:p>
    <w:p w14:paraId="6EE7CBE1" w14:textId="77777777" w:rsidR="00D85B79" w:rsidRPr="00FC322E" w:rsidRDefault="00000000">
      <w:pPr>
        <w:rPr>
          <w:lang w:val="ru-RU"/>
        </w:rPr>
      </w:pPr>
      <w:r w:rsidRPr="00FC322E">
        <w:rPr>
          <w:b/>
          <w:lang w:val="ru-RU"/>
        </w:rPr>
        <w:t>Задача.</w:t>
      </w:r>
      <w:r w:rsidRPr="00FC322E">
        <w:rPr>
          <w:lang w:val="ru-RU"/>
        </w:rPr>
        <w:t xml:space="preserve"> Придумай компактную индексную структуру специально для этого экрана. Сравни её размер с полным индексом, имеющим тот же ключевой порядок. Объясни ограничения решения.</w:t>
      </w:r>
    </w:p>
    <w:p w14:paraId="4D856DF3" w14:textId="77777777" w:rsidR="00D85B79" w:rsidRPr="00FC322E" w:rsidRDefault="00000000">
      <w:pPr>
        <w:rPr>
          <w:lang w:val="ru-RU"/>
        </w:rPr>
      </w:pPr>
      <w:r w:rsidRPr="00FC322E">
        <w:rPr>
          <w:lang w:val="ru-RU"/>
        </w:rPr>
        <w:t>В отчёте показать: Обоснованное использование частичного индекса.</w:t>
      </w:r>
    </w:p>
    <w:p w14:paraId="12D7DCD2" w14:textId="77777777" w:rsidR="00D85B79" w:rsidRPr="00FC322E" w:rsidRDefault="00000000" w:rsidP="00FC322E">
      <w:pPr>
        <w:pStyle w:val="1"/>
        <w:rPr>
          <w:lang w:val="ru-RU"/>
        </w:rPr>
      </w:pPr>
      <w:r w:rsidRPr="00FC322E">
        <w:rPr>
          <w:lang w:val="ru-RU"/>
        </w:rPr>
        <w:t>Заявка № 8. Поиск города без учёта регистра</w:t>
      </w:r>
    </w:p>
    <w:p w14:paraId="7E3F1A16" w14:textId="77777777" w:rsidR="00D85B79" w:rsidRPr="00FC322E" w:rsidRDefault="00000000">
      <w:pPr>
        <w:rPr>
          <w:lang w:val="ru-RU"/>
        </w:rPr>
      </w:pPr>
      <w:r w:rsidRPr="00FC322E">
        <w:rPr>
          <w:lang w:val="ru-RU"/>
        </w:rPr>
        <w:t xml:space="preserve">В форме заказа оператор вводит название города в произвольном регистре. Запрос делает нормализацию непосредственно в </w:t>
      </w:r>
      <w:r>
        <w:t>WHERE</w:t>
      </w:r>
      <w:r w:rsidRPr="00FC322E">
        <w:rPr>
          <w:lang w:val="ru-RU"/>
        </w:rPr>
        <w:t xml:space="preserve"> и просматривает много строк.</w:t>
      </w:r>
    </w:p>
    <w:p w14:paraId="55D8A7DD" w14:textId="77777777" w:rsidR="00D85B79" w:rsidRDefault="00000000">
      <w:pPr>
        <w:keepNext/>
      </w:pPr>
      <w:proofErr w:type="spellStart"/>
      <w:r>
        <w:rPr>
          <w:b/>
        </w:rPr>
        <w:t>Исходный</w:t>
      </w:r>
      <w:proofErr w:type="spellEnd"/>
      <w:r>
        <w:rPr>
          <w:b/>
        </w:rPr>
        <w:t xml:space="preserve"> SQL-</w:t>
      </w:r>
      <w:proofErr w:type="spellStart"/>
      <w:r>
        <w:rPr>
          <w:b/>
        </w:rPr>
        <w:t>запрос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95"/>
      </w:tblGrid>
      <w:tr w:rsidR="00D85B79" w14:paraId="461F4FC3" w14:textId="77777777">
        <w:tc>
          <w:tcPr>
            <w:tcW w:w="9695" w:type="dxa"/>
            <w:shd w:val="clear" w:color="auto" w:fill="F0F4F8"/>
          </w:tcPr>
          <w:p w14:paraId="73ACBC72" w14:textId="77777777" w:rsidR="00D85B79" w:rsidRDefault="00000000">
            <w:pPr>
              <w:pStyle w:val="SQLCode"/>
              <w:rPr>
                <w:rFonts w:hint="eastAsia"/>
              </w:rPr>
            </w:pPr>
            <w:r>
              <w:t>SELECT order_id, delivery_city, created_at</w:t>
            </w:r>
          </w:p>
          <w:p w14:paraId="44C66896" w14:textId="48000F19" w:rsidR="00D85B79" w:rsidRDefault="00000000">
            <w:pPr>
              <w:pStyle w:val="SQLCode"/>
              <w:rPr>
                <w:rFonts w:hint="eastAsia"/>
              </w:rPr>
            </w:pPr>
            <w:proofErr w:type="gramStart"/>
            <w:r>
              <w:t xml:space="preserve">FROM </w:t>
            </w:r>
            <w:r w:rsidR="00FC322E">
              <w:t xml:space="preserve"> </w:t>
            </w:r>
            <w:r>
              <w:t>orders</w:t>
            </w:r>
            <w:proofErr w:type="gramEnd"/>
          </w:p>
          <w:p w14:paraId="0AA7100C" w14:textId="77777777" w:rsidR="00D85B79" w:rsidRDefault="00000000">
            <w:pPr>
              <w:pStyle w:val="SQLCode"/>
              <w:rPr>
                <w:rFonts w:hint="eastAsia"/>
              </w:rPr>
            </w:pPr>
            <w:r>
              <w:t>WHERE lower(delivery_city) = 'владивосток';</w:t>
            </w:r>
          </w:p>
        </w:tc>
      </w:tr>
    </w:tbl>
    <w:p w14:paraId="3A43B68B" w14:textId="77777777" w:rsidR="00D85B79" w:rsidRDefault="00D85B79">
      <w:pPr>
        <w:spacing w:after="20"/>
      </w:pPr>
    </w:p>
    <w:p w14:paraId="52BED001" w14:textId="77777777" w:rsidR="00D85B79" w:rsidRPr="00FC322E" w:rsidRDefault="00000000">
      <w:pPr>
        <w:rPr>
          <w:lang w:val="ru-RU"/>
        </w:rPr>
      </w:pPr>
      <w:r w:rsidRPr="00FC322E">
        <w:rPr>
          <w:b/>
          <w:lang w:val="ru-RU"/>
        </w:rPr>
        <w:t>Задача.</w:t>
      </w:r>
      <w:r w:rsidRPr="00FC322E">
        <w:rPr>
          <w:lang w:val="ru-RU"/>
        </w:rPr>
        <w:t xml:space="preserve"> Предложи оптимизацию без изменения поведения относительно регистра. Сравни её с вариантом точного сравнения исходного значения. Укажи, в какой ситуации можно обойтись более простым индексом.</w:t>
      </w:r>
    </w:p>
    <w:p w14:paraId="7D3EAA93" w14:textId="77777777" w:rsidR="00D85B79" w:rsidRPr="00FC322E" w:rsidRDefault="00000000">
      <w:pPr>
        <w:rPr>
          <w:lang w:val="ru-RU"/>
        </w:rPr>
      </w:pPr>
      <w:r w:rsidRPr="00FC322E">
        <w:rPr>
          <w:lang w:val="ru-RU"/>
        </w:rPr>
        <w:t>В отчёте показать: Индекс по выражению; различение чувствительного и нечувствительного поиска.</w:t>
      </w:r>
    </w:p>
    <w:p w14:paraId="6822BF0A" w14:textId="77777777" w:rsidR="00D85B79" w:rsidRPr="00FC322E" w:rsidRDefault="00000000" w:rsidP="00FC322E">
      <w:pPr>
        <w:pStyle w:val="1"/>
        <w:rPr>
          <w:lang w:val="ru-RU"/>
        </w:rPr>
      </w:pPr>
      <w:r w:rsidRPr="00FC322E">
        <w:rPr>
          <w:lang w:val="ru-RU"/>
        </w:rPr>
        <w:lastRenderedPageBreak/>
        <w:t>Заявка № 9. Поиск замечаний о возврате</w:t>
      </w:r>
    </w:p>
    <w:p w14:paraId="1807C338" w14:textId="77777777" w:rsidR="00D85B79" w:rsidRPr="00FC322E" w:rsidRDefault="00000000">
      <w:pPr>
        <w:rPr>
          <w:lang w:val="ru-RU"/>
        </w:rPr>
      </w:pPr>
      <w:r w:rsidRPr="00FC322E">
        <w:rPr>
          <w:lang w:val="ru-RU"/>
        </w:rPr>
        <w:t>Контроль качества ищет заказы, в комментариях к которым встречается слово «возврат» в любой части текста.</w:t>
      </w:r>
    </w:p>
    <w:p w14:paraId="7CD8F3FC" w14:textId="77777777" w:rsidR="00D85B79" w:rsidRDefault="00000000">
      <w:pPr>
        <w:keepNext/>
      </w:pPr>
      <w:proofErr w:type="spellStart"/>
      <w:r>
        <w:rPr>
          <w:b/>
        </w:rPr>
        <w:t>Исходный</w:t>
      </w:r>
      <w:proofErr w:type="spellEnd"/>
      <w:r>
        <w:rPr>
          <w:b/>
        </w:rPr>
        <w:t xml:space="preserve"> SQL-</w:t>
      </w:r>
      <w:proofErr w:type="spellStart"/>
      <w:r>
        <w:rPr>
          <w:b/>
        </w:rPr>
        <w:t>запрос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95"/>
      </w:tblGrid>
      <w:tr w:rsidR="00D85B79" w14:paraId="00663C80" w14:textId="77777777">
        <w:tc>
          <w:tcPr>
            <w:tcW w:w="9695" w:type="dxa"/>
            <w:shd w:val="clear" w:color="auto" w:fill="F0F4F8"/>
          </w:tcPr>
          <w:p w14:paraId="2A15170A" w14:textId="77777777" w:rsidR="00D85B79" w:rsidRDefault="00000000">
            <w:pPr>
              <w:pStyle w:val="SQLCode"/>
              <w:rPr>
                <w:rFonts w:hint="eastAsia"/>
              </w:rPr>
            </w:pPr>
            <w:r>
              <w:t>SELECT order_id, comment</w:t>
            </w:r>
          </w:p>
          <w:p w14:paraId="0621A44B" w14:textId="2B284B6F" w:rsidR="00D85B79" w:rsidRDefault="00000000">
            <w:pPr>
              <w:pStyle w:val="SQLCode"/>
              <w:rPr>
                <w:rFonts w:hint="eastAsia"/>
              </w:rPr>
            </w:pPr>
            <w:proofErr w:type="gramStart"/>
            <w:r>
              <w:t xml:space="preserve">FROM </w:t>
            </w:r>
            <w:r w:rsidR="00FC322E">
              <w:t xml:space="preserve"> </w:t>
            </w:r>
            <w:r>
              <w:t>orders</w:t>
            </w:r>
            <w:proofErr w:type="gramEnd"/>
          </w:p>
          <w:p w14:paraId="53A87390" w14:textId="77777777" w:rsidR="00D85B79" w:rsidRDefault="00000000">
            <w:pPr>
              <w:pStyle w:val="SQLCode"/>
              <w:rPr>
                <w:rFonts w:hint="eastAsia"/>
              </w:rPr>
            </w:pPr>
            <w:r>
              <w:t>WHERE comment ILIKE '%возврат%';</w:t>
            </w:r>
          </w:p>
        </w:tc>
      </w:tr>
    </w:tbl>
    <w:p w14:paraId="6D2B9E2A" w14:textId="77777777" w:rsidR="00D85B79" w:rsidRDefault="00D85B79">
      <w:pPr>
        <w:spacing w:after="20"/>
      </w:pPr>
    </w:p>
    <w:p w14:paraId="3D5F9CC8" w14:textId="77777777" w:rsidR="00D85B79" w:rsidRPr="00FC322E" w:rsidRDefault="00000000">
      <w:pPr>
        <w:rPr>
          <w:lang w:val="ru-RU"/>
        </w:rPr>
      </w:pPr>
      <w:r w:rsidRPr="00FC322E">
        <w:rPr>
          <w:b/>
          <w:lang w:val="ru-RU"/>
        </w:rPr>
        <w:t>Задача.</w:t>
      </w:r>
      <w:r w:rsidRPr="00FC322E">
        <w:rPr>
          <w:lang w:val="ru-RU"/>
        </w:rPr>
        <w:t xml:space="preserve"> Определи, способен ли обычный </w:t>
      </w:r>
      <w:r>
        <w:t>B</w:t>
      </w:r>
      <w:r w:rsidRPr="00FC322E">
        <w:rPr>
          <w:lang w:val="ru-RU"/>
        </w:rPr>
        <w:t>-</w:t>
      </w:r>
      <w:r>
        <w:t>tree</w:t>
      </w:r>
      <w:r w:rsidRPr="00FC322E">
        <w:rPr>
          <w:lang w:val="ru-RU"/>
        </w:rPr>
        <w:t xml:space="preserve"> по </w:t>
      </w:r>
      <w:r>
        <w:t>comment</w:t>
      </w:r>
      <w:r w:rsidRPr="00FC322E">
        <w:rPr>
          <w:lang w:val="ru-RU"/>
        </w:rPr>
        <w:t xml:space="preserve"> ускорить такую выборку. Найди подходящую возможность </w:t>
      </w:r>
      <w:r>
        <w:t>PostgreSQL</w:t>
      </w:r>
      <w:r w:rsidRPr="00FC322E">
        <w:rPr>
          <w:lang w:val="ru-RU"/>
        </w:rPr>
        <w:t xml:space="preserve"> для поиска подстрок, включи её и проверь план.</w:t>
      </w:r>
    </w:p>
    <w:p w14:paraId="7F3FDDFF" w14:textId="77777777" w:rsidR="00D85B79" w:rsidRPr="00FC322E" w:rsidRDefault="00000000" w:rsidP="00FC322E">
      <w:pPr>
        <w:pStyle w:val="1"/>
        <w:rPr>
          <w:lang w:val="ru-RU"/>
        </w:rPr>
      </w:pPr>
      <w:r w:rsidRPr="00FC322E">
        <w:rPr>
          <w:lang w:val="ru-RU"/>
        </w:rPr>
        <w:t>Заявка № 10. Специальная маркетинговая кампания</w:t>
      </w:r>
    </w:p>
    <w:p w14:paraId="50346C0F" w14:textId="77777777" w:rsidR="00D85B79" w:rsidRDefault="00000000">
      <w:r w:rsidRPr="00FC322E">
        <w:rPr>
          <w:lang w:val="ru-RU"/>
        </w:rPr>
        <w:t xml:space="preserve">Отдел маркетинга выбирает заказы с пометкой </w:t>
      </w:r>
      <w:r>
        <w:t>VIP</w:t>
      </w:r>
      <w:r w:rsidRPr="00FC322E">
        <w:rPr>
          <w:lang w:val="ru-RU"/>
        </w:rPr>
        <w:t xml:space="preserve">, спрятанной в </w:t>
      </w:r>
      <w:r>
        <w:t>JSONB</w:t>
      </w:r>
      <w:r w:rsidRPr="00FC322E">
        <w:rPr>
          <w:lang w:val="ru-RU"/>
        </w:rPr>
        <w:t xml:space="preserve">-столбце </w:t>
      </w:r>
      <w:r>
        <w:t>metadata</w:t>
      </w:r>
      <w:r w:rsidRPr="00FC322E">
        <w:rPr>
          <w:lang w:val="ru-RU"/>
        </w:rPr>
        <w:t xml:space="preserve">. </w:t>
      </w:r>
      <w:r>
        <w:t>Большинство заказов к кампании не относится.</w:t>
      </w:r>
    </w:p>
    <w:p w14:paraId="06224F00" w14:textId="77777777" w:rsidR="00D85B79" w:rsidRDefault="00000000">
      <w:pPr>
        <w:keepNext/>
      </w:pPr>
      <w:r>
        <w:rPr>
          <w:b/>
        </w:rPr>
        <w:t>Исходный SQL-запрос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95"/>
      </w:tblGrid>
      <w:tr w:rsidR="00D85B79" w14:paraId="0428EAFE" w14:textId="77777777">
        <w:tc>
          <w:tcPr>
            <w:tcW w:w="9695" w:type="dxa"/>
            <w:shd w:val="clear" w:color="auto" w:fill="F0F4F8"/>
          </w:tcPr>
          <w:p w14:paraId="6D3D546A" w14:textId="77777777" w:rsidR="00D85B79" w:rsidRDefault="00000000">
            <w:pPr>
              <w:pStyle w:val="SQLCode"/>
              <w:rPr>
                <w:rFonts w:hint="eastAsia"/>
              </w:rPr>
            </w:pPr>
            <w:r>
              <w:t>SELECT order_id, metadata, total_amount</w:t>
            </w:r>
          </w:p>
          <w:p w14:paraId="64DC6728" w14:textId="696D0BDF" w:rsidR="00D85B79" w:rsidRDefault="00000000">
            <w:pPr>
              <w:pStyle w:val="SQLCode"/>
              <w:rPr>
                <w:rFonts w:hint="eastAsia"/>
              </w:rPr>
            </w:pPr>
            <w:proofErr w:type="gramStart"/>
            <w:r>
              <w:t xml:space="preserve">FROM </w:t>
            </w:r>
            <w:r w:rsidR="00FC322E">
              <w:t xml:space="preserve"> </w:t>
            </w:r>
            <w:r>
              <w:t>orders</w:t>
            </w:r>
            <w:proofErr w:type="gramEnd"/>
          </w:p>
          <w:p w14:paraId="766E6516" w14:textId="77777777" w:rsidR="00D85B79" w:rsidRDefault="00000000">
            <w:pPr>
              <w:pStyle w:val="SQLCode"/>
              <w:rPr>
                <w:rFonts w:hint="eastAsia"/>
              </w:rPr>
            </w:pPr>
            <w:r>
              <w:t>WHERE metadata @&gt; '{"campaign":"VIP"}'::jsonb;</w:t>
            </w:r>
          </w:p>
        </w:tc>
      </w:tr>
    </w:tbl>
    <w:p w14:paraId="30CBB843" w14:textId="77777777" w:rsidR="00D85B79" w:rsidRDefault="00D85B79">
      <w:pPr>
        <w:spacing w:after="20"/>
      </w:pPr>
    </w:p>
    <w:p w14:paraId="1268BFB4" w14:textId="77777777" w:rsidR="00D85B79" w:rsidRPr="00FC322E" w:rsidRDefault="00000000">
      <w:pPr>
        <w:rPr>
          <w:lang w:val="ru-RU"/>
        </w:rPr>
      </w:pPr>
      <w:r w:rsidRPr="00FC322E">
        <w:rPr>
          <w:b/>
          <w:lang w:val="ru-RU"/>
        </w:rPr>
        <w:t>Задача.</w:t>
      </w:r>
      <w:r w:rsidRPr="00FC322E">
        <w:rPr>
          <w:lang w:val="ru-RU"/>
        </w:rPr>
        <w:t xml:space="preserve"> Найди тип индекса, поддерживающий данный оператор </w:t>
      </w:r>
      <w:r>
        <w:t>JSONB</w:t>
      </w:r>
      <w:r w:rsidRPr="00FC322E">
        <w:rPr>
          <w:lang w:val="ru-RU"/>
        </w:rPr>
        <w:t xml:space="preserve">. Сравни ситуацию до/после и поясни, почему обычный </w:t>
      </w:r>
      <w:r>
        <w:t>B</w:t>
      </w:r>
      <w:r w:rsidRPr="00FC322E">
        <w:rPr>
          <w:lang w:val="ru-RU"/>
        </w:rPr>
        <w:t>-</w:t>
      </w:r>
      <w:r>
        <w:t>tree</w:t>
      </w:r>
      <w:r w:rsidRPr="00FC322E">
        <w:rPr>
          <w:lang w:val="ru-RU"/>
        </w:rPr>
        <w:t xml:space="preserve"> по всему </w:t>
      </w:r>
      <w:r>
        <w:t>JSONB</w:t>
      </w:r>
      <w:r w:rsidRPr="00FC322E">
        <w:rPr>
          <w:lang w:val="ru-RU"/>
        </w:rPr>
        <w:t xml:space="preserve"> не решает эту задачу таким же образом.</w:t>
      </w:r>
    </w:p>
    <w:p w14:paraId="283DB3DB" w14:textId="77777777" w:rsidR="00D85B79" w:rsidRPr="00FC322E" w:rsidRDefault="00000000" w:rsidP="00FC322E">
      <w:pPr>
        <w:pStyle w:val="1"/>
        <w:rPr>
          <w:lang w:val="ru-RU"/>
        </w:rPr>
      </w:pPr>
      <w:r w:rsidRPr="00FC322E">
        <w:rPr>
          <w:lang w:val="ru-RU"/>
        </w:rPr>
        <w:t>Заявка № 11. Чтение только нужных полей</w:t>
      </w:r>
    </w:p>
    <w:p w14:paraId="62299207" w14:textId="77777777" w:rsidR="00D85B79" w:rsidRPr="00FC322E" w:rsidRDefault="00000000">
      <w:pPr>
        <w:rPr>
          <w:lang w:val="ru-RU"/>
        </w:rPr>
      </w:pPr>
      <w:r w:rsidRPr="00FC322E">
        <w:rPr>
          <w:lang w:val="ru-RU"/>
        </w:rPr>
        <w:t>Компонент интерфейса использует только идентификатор клиента и дату его заказов. Разработчик всё равно читает страницы таблицы при каждом запросе.</w:t>
      </w:r>
    </w:p>
    <w:p w14:paraId="6FD3FC98" w14:textId="77777777" w:rsidR="00D85B79" w:rsidRPr="00FC322E" w:rsidRDefault="00000000">
      <w:pPr>
        <w:keepNext/>
        <w:rPr>
          <w:lang w:val="ru-RU"/>
        </w:rPr>
      </w:pPr>
      <w:r w:rsidRPr="00FC322E">
        <w:rPr>
          <w:b/>
          <w:lang w:val="ru-RU"/>
        </w:rPr>
        <w:t xml:space="preserve">Исходный </w:t>
      </w:r>
      <w:r>
        <w:rPr>
          <w:b/>
        </w:rPr>
        <w:t>SQL</w:t>
      </w:r>
      <w:r w:rsidRPr="00FC322E">
        <w:rPr>
          <w:b/>
          <w:lang w:val="ru-RU"/>
        </w:rPr>
        <w:t>-запрос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95"/>
      </w:tblGrid>
      <w:tr w:rsidR="00D85B79" w14:paraId="460287BE" w14:textId="77777777">
        <w:tc>
          <w:tcPr>
            <w:tcW w:w="9695" w:type="dxa"/>
            <w:shd w:val="clear" w:color="auto" w:fill="F0F4F8"/>
          </w:tcPr>
          <w:p w14:paraId="328E3C32" w14:textId="77777777" w:rsidR="00D85B79" w:rsidRDefault="00000000">
            <w:pPr>
              <w:pStyle w:val="SQLCode"/>
              <w:rPr>
                <w:rFonts w:hint="eastAsia"/>
              </w:rPr>
            </w:pPr>
            <w:r>
              <w:t>SELECT customer_id, created_at</w:t>
            </w:r>
          </w:p>
          <w:p w14:paraId="15A81013" w14:textId="58D05156" w:rsidR="00D85B79" w:rsidRDefault="00000000">
            <w:pPr>
              <w:pStyle w:val="SQLCode"/>
              <w:rPr>
                <w:rFonts w:hint="eastAsia"/>
              </w:rPr>
            </w:pPr>
            <w:proofErr w:type="gramStart"/>
            <w:r>
              <w:t xml:space="preserve">FROM </w:t>
            </w:r>
            <w:r w:rsidR="00FC322E">
              <w:t xml:space="preserve"> </w:t>
            </w:r>
            <w:r>
              <w:t>orders</w:t>
            </w:r>
            <w:proofErr w:type="gramEnd"/>
          </w:p>
          <w:p w14:paraId="6B7D6E6F" w14:textId="77777777" w:rsidR="00D85B79" w:rsidRDefault="00000000">
            <w:pPr>
              <w:pStyle w:val="SQLCode"/>
              <w:rPr>
                <w:rFonts w:hint="eastAsia"/>
              </w:rPr>
            </w:pPr>
            <w:r>
              <w:t>WHERE customer_id = 777;</w:t>
            </w:r>
          </w:p>
        </w:tc>
      </w:tr>
    </w:tbl>
    <w:p w14:paraId="6A1E61C2" w14:textId="77777777" w:rsidR="00D85B79" w:rsidRDefault="00D85B79">
      <w:pPr>
        <w:spacing w:after="20"/>
      </w:pPr>
    </w:p>
    <w:p w14:paraId="2A99323C" w14:textId="77777777" w:rsidR="00D85B79" w:rsidRPr="00FC322E" w:rsidRDefault="00000000">
      <w:pPr>
        <w:rPr>
          <w:lang w:val="ru-RU"/>
        </w:rPr>
      </w:pPr>
      <w:r w:rsidRPr="00FC322E">
        <w:rPr>
          <w:b/>
          <w:lang w:val="ru-RU"/>
        </w:rPr>
        <w:t>Задача.</w:t>
      </w:r>
      <w:r w:rsidRPr="00FC322E">
        <w:rPr>
          <w:lang w:val="ru-RU"/>
        </w:rPr>
        <w:t xml:space="preserve"> Попробуй получить план </w:t>
      </w:r>
      <w:r>
        <w:t>Index</w:t>
      </w:r>
      <w:r w:rsidRPr="00FC322E">
        <w:rPr>
          <w:lang w:val="ru-RU"/>
        </w:rPr>
        <w:t xml:space="preserve"> </w:t>
      </w:r>
      <w:r>
        <w:t>Only</w:t>
      </w:r>
      <w:r w:rsidRPr="00FC322E">
        <w:rPr>
          <w:lang w:val="ru-RU"/>
        </w:rPr>
        <w:t xml:space="preserve"> </w:t>
      </w:r>
      <w:r>
        <w:t>Scan</w:t>
      </w:r>
      <w:r w:rsidRPr="00FC322E">
        <w:rPr>
          <w:lang w:val="ru-RU"/>
        </w:rPr>
        <w:t xml:space="preserve">. Объясни отличие от </w:t>
      </w:r>
      <w:r>
        <w:t>Index</w:t>
      </w:r>
      <w:r w:rsidRPr="00FC322E">
        <w:rPr>
          <w:lang w:val="ru-RU"/>
        </w:rPr>
        <w:t xml:space="preserve"> </w:t>
      </w:r>
      <w:r>
        <w:t>Scan</w:t>
      </w:r>
      <w:r w:rsidRPr="00FC322E">
        <w:rPr>
          <w:lang w:val="ru-RU"/>
        </w:rPr>
        <w:t xml:space="preserve">, измерь </w:t>
      </w:r>
      <w:r>
        <w:t>Heap</w:t>
      </w:r>
      <w:r w:rsidRPr="00FC322E">
        <w:rPr>
          <w:lang w:val="ru-RU"/>
        </w:rPr>
        <w:t xml:space="preserve"> </w:t>
      </w:r>
      <w:r>
        <w:t>Fetches</w:t>
      </w:r>
      <w:r w:rsidRPr="00FC322E">
        <w:rPr>
          <w:lang w:val="ru-RU"/>
        </w:rPr>
        <w:t xml:space="preserve"> и покажи, почему </w:t>
      </w:r>
      <w:r>
        <w:t>VACUUM</w:t>
      </w:r>
      <w:r w:rsidRPr="00FC322E">
        <w:rPr>
          <w:lang w:val="ru-RU"/>
        </w:rPr>
        <w:t xml:space="preserve"> может влиять на результат.</w:t>
      </w:r>
    </w:p>
    <w:p w14:paraId="06C10377" w14:textId="77777777" w:rsidR="00D85B79" w:rsidRPr="00FC322E" w:rsidRDefault="00000000" w:rsidP="00FC322E">
      <w:pPr>
        <w:pStyle w:val="1"/>
        <w:rPr>
          <w:lang w:val="ru-RU"/>
        </w:rPr>
      </w:pPr>
      <w:r w:rsidRPr="00FC322E">
        <w:rPr>
          <w:lang w:val="ru-RU"/>
        </w:rPr>
        <w:t>Заявка № 12. Слишком глубокая пагинация</w:t>
      </w:r>
    </w:p>
    <w:p w14:paraId="35AE9A50" w14:textId="77777777" w:rsidR="00D85B79" w:rsidRPr="00FC322E" w:rsidRDefault="00000000">
      <w:pPr>
        <w:rPr>
          <w:lang w:val="ru-RU"/>
        </w:rPr>
      </w:pPr>
      <w:r w:rsidRPr="00FC322E">
        <w:rPr>
          <w:lang w:val="ru-RU"/>
        </w:rPr>
        <w:t xml:space="preserve">Страница № 25 001 с 20 заказами загружается долго. </w:t>
      </w:r>
      <w:r>
        <w:t>SQL</w:t>
      </w:r>
      <w:r w:rsidRPr="00FC322E">
        <w:rPr>
          <w:lang w:val="ru-RU"/>
        </w:rPr>
        <w:t xml:space="preserve"> использует </w:t>
      </w:r>
      <w:r>
        <w:t>OFFSET</w:t>
      </w:r>
      <w:r w:rsidRPr="00FC322E">
        <w:rPr>
          <w:lang w:val="ru-RU"/>
        </w:rPr>
        <w:t xml:space="preserve">, хотя каждая строка имеет уникальный </w:t>
      </w:r>
      <w:r>
        <w:t>order</w:t>
      </w:r>
      <w:r w:rsidRPr="00FC322E">
        <w:rPr>
          <w:lang w:val="ru-RU"/>
        </w:rPr>
        <w:t>_</w:t>
      </w:r>
      <w:r>
        <w:t>id</w:t>
      </w:r>
      <w:r w:rsidRPr="00FC322E">
        <w:rPr>
          <w:lang w:val="ru-RU"/>
        </w:rPr>
        <w:t>.</w:t>
      </w:r>
    </w:p>
    <w:p w14:paraId="0662BDBE" w14:textId="77777777" w:rsidR="00D85B79" w:rsidRDefault="00000000">
      <w:pPr>
        <w:keepNext/>
      </w:pPr>
      <w:proofErr w:type="spellStart"/>
      <w:r>
        <w:rPr>
          <w:b/>
        </w:rPr>
        <w:t>Исходный</w:t>
      </w:r>
      <w:proofErr w:type="spellEnd"/>
      <w:r>
        <w:rPr>
          <w:b/>
        </w:rPr>
        <w:t xml:space="preserve"> SQL-</w:t>
      </w:r>
      <w:proofErr w:type="spellStart"/>
      <w:r>
        <w:rPr>
          <w:b/>
        </w:rPr>
        <w:t>запрос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95"/>
      </w:tblGrid>
      <w:tr w:rsidR="00D85B79" w14:paraId="62D6B370" w14:textId="77777777">
        <w:tc>
          <w:tcPr>
            <w:tcW w:w="9695" w:type="dxa"/>
            <w:shd w:val="clear" w:color="auto" w:fill="F0F4F8"/>
          </w:tcPr>
          <w:p w14:paraId="1515CADD" w14:textId="77777777" w:rsidR="00D85B79" w:rsidRDefault="00000000">
            <w:pPr>
              <w:pStyle w:val="SQLCode"/>
              <w:rPr>
                <w:rFonts w:hint="eastAsia"/>
              </w:rPr>
            </w:pPr>
            <w:r>
              <w:t>SELECT order_id, order_number</w:t>
            </w:r>
          </w:p>
          <w:p w14:paraId="0014338A" w14:textId="3D9784FF" w:rsidR="00D85B79" w:rsidRDefault="00000000">
            <w:pPr>
              <w:pStyle w:val="SQLCode"/>
              <w:rPr>
                <w:rFonts w:hint="eastAsia"/>
              </w:rPr>
            </w:pPr>
            <w:proofErr w:type="gramStart"/>
            <w:r>
              <w:t xml:space="preserve">FROM </w:t>
            </w:r>
            <w:r w:rsidR="00FC322E">
              <w:t xml:space="preserve"> </w:t>
            </w:r>
            <w:r>
              <w:t>orders</w:t>
            </w:r>
            <w:proofErr w:type="gramEnd"/>
          </w:p>
          <w:p w14:paraId="2209F1E7" w14:textId="77777777" w:rsidR="00D85B79" w:rsidRDefault="00000000">
            <w:pPr>
              <w:pStyle w:val="SQLCode"/>
              <w:rPr>
                <w:rFonts w:hint="eastAsia"/>
              </w:rPr>
            </w:pPr>
            <w:r>
              <w:t>ORDER BY order_id</w:t>
            </w:r>
          </w:p>
          <w:p w14:paraId="7291EA4E" w14:textId="77777777" w:rsidR="00D85B79" w:rsidRDefault="00000000">
            <w:pPr>
              <w:pStyle w:val="SQLCode"/>
              <w:rPr>
                <w:rFonts w:hint="eastAsia"/>
              </w:rPr>
            </w:pPr>
            <w:r>
              <w:t>LIMIT 20 OFFSET 500000;</w:t>
            </w:r>
          </w:p>
        </w:tc>
      </w:tr>
    </w:tbl>
    <w:p w14:paraId="61AEA853" w14:textId="77777777" w:rsidR="00D85B79" w:rsidRDefault="00D85B79">
      <w:pPr>
        <w:spacing w:after="20"/>
      </w:pPr>
    </w:p>
    <w:p w14:paraId="047C73CA" w14:textId="77777777" w:rsidR="00D85B79" w:rsidRDefault="00000000">
      <w:r w:rsidRPr="00FC322E">
        <w:rPr>
          <w:b/>
          <w:lang w:val="ru-RU"/>
        </w:rPr>
        <w:t>Задача.</w:t>
      </w:r>
      <w:r w:rsidRPr="00FC322E">
        <w:rPr>
          <w:lang w:val="ru-RU"/>
        </w:rPr>
        <w:t xml:space="preserve"> Предложи другой метод постраничной навигации, который выдаёт в учебной таблице те же 20 строк. Не создавай лишний индекс, если уже существует подходящий. Сравни число обработанных строк.</w:t>
      </w:r>
    </w:p>
    <w:p w14:paraId="0C69CBDC" w14:textId="77777777" w:rsidR="00737432" w:rsidRPr="00737432" w:rsidRDefault="00737432"/>
    <w:p w14:paraId="0C87FFFF" w14:textId="77777777" w:rsidR="00D85B79" w:rsidRPr="00FC322E" w:rsidRDefault="00000000" w:rsidP="00FC322E">
      <w:pPr>
        <w:pStyle w:val="1"/>
        <w:rPr>
          <w:lang w:val="ru-RU"/>
        </w:rPr>
      </w:pPr>
      <w:r w:rsidRPr="00FC322E">
        <w:rPr>
          <w:lang w:val="ru-RU"/>
        </w:rPr>
        <w:lastRenderedPageBreak/>
        <w:t>Заявка № 13. Загрузка заказов выбранных покупателей</w:t>
      </w:r>
    </w:p>
    <w:p w14:paraId="58749102" w14:textId="77777777" w:rsidR="00D85B79" w:rsidRPr="00FC322E" w:rsidRDefault="00000000">
      <w:pPr>
        <w:rPr>
          <w:lang w:val="ru-RU"/>
        </w:rPr>
      </w:pPr>
      <w:r w:rsidRPr="00FC322E">
        <w:rPr>
          <w:lang w:val="ru-RU"/>
        </w:rPr>
        <w:t>В служебном интерфейсе аналитик просматривает заказы пяти конкретных клиентов. Запрос соединяет две таблицы, а разработчик не понимает, нужен ли индекс на внешнем ключе.</w:t>
      </w:r>
    </w:p>
    <w:p w14:paraId="0AEBDC7C" w14:textId="77777777" w:rsidR="00D85B79" w:rsidRDefault="00000000">
      <w:pPr>
        <w:keepNext/>
      </w:pPr>
      <w:proofErr w:type="spellStart"/>
      <w:r>
        <w:rPr>
          <w:b/>
        </w:rPr>
        <w:t>Исходный</w:t>
      </w:r>
      <w:proofErr w:type="spellEnd"/>
      <w:r>
        <w:rPr>
          <w:b/>
        </w:rPr>
        <w:t xml:space="preserve"> SQL-</w:t>
      </w:r>
      <w:proofErr w:type="spellStart"/>
      <w:r>
        <w:rPr>
          <w:b/>
        </w:rPr>
        <w:t>запрос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95"/>
      </w:tblGrid>
      <w:tr w:rsidR="00D85B79" w14:paraId="6E27480D" w14:textId="77777777">
        <w:tc>
          <w:tcPr>
            <w:tcW w:w="9695" w:type="dxa"/>
            <w:shd w:val="clear" w:color="auto" w:fill="F0F4F8"/>
          </w:tcPr>
          <w:p w14:paraId="157643F6" w14:textId="77777777" w:rsidR="00D85B79" w:rsidRDefault="00000000">
            <w:pPr>
              <w:pStyle w:val="SQLCode"/>
              <w:rPr>
                <w:rFonts w:hint="eastAsia"/>
              </w:rPr>
            </w:pPr>
            <w:r>
              <w:t>SELECT o.order_id, o.customer_id, o.total_amount</w:t>
            </w:r>
          </w:p>
          <w:p w14:paraId="7519EFB5" w14:textId="462BA5D8" w:rsidR="00D85B79" w:rsidRDefault="00000000">
            <w:pPr>
              <w:pStyle w:val="SQLCode"/>
              <w:rPr>
                <w:rFonts w:hint="eastAsia"/>
              </w:rPr>
            </w:pPr>
            <w:proofErr w:type="gramStart"/>
            <w:r>
              <w:t xml:space="preserve">FROM </w:t>
            </w:r>
            <w:r w:rsidR="00FC322E">
              <w:t xml:space="preserve"> </w:t>
            </w:r>
            <w:r>
              <w:t>customers</w:t>
            </w:r>
            <w:proofErr w:type="gramEnd"/>
            <w:r>
              <w:t xml:space="preserve"> AS c</w:t>
            </w:r>
          </w:p>
          <w:p w14:paraId="7F0DED8F" w14:textId="1E333EA1" w:rsidR="00D85B79" w:rsidRDefault="00000000">
            <w:pPr>
              <w:pStyle w:val="SQLCode"/>
              <w:rPr>
                <w:rFonts w:hint="eastAsia"/>
              </w:rPr>
            </w:pPr>
            <w:proofErr w:type="gramStart"/>
            <w:r>
              <w:t xml:space="preserve">JOIN </w:t>
            </w:r>
            <w:r w:rsidR="00FC322E">
              <w:t xml:space="preserve"> </w:t>
            </w:r>
            <w:r>
              <w:t>orders</w:t>
            </w:r>
            <w:proofErr w:type="gramEnd"/>
            <w:r>
              <w:t xml:space="preserve"> AS o ON </w:t>
            </w:r>
            <w:proofErr w:type="spellStart"/>
            <w:proofErr w:type="gramStart"/>
            <w:r>
              <w:t>o.customer</w:t>
            </w:r>
            <w:proofErr w:type="gramEnd"/>
            <w:r>
              <w:t>_id</w:t>
            </w:r>
            <w:proofErr w:type="spellEnd"/>
            <w:r>
              <w:t xml:space="preserve"> = </w:t>
            </w:r>
            <w:proofErr w:type="gramStart"/>
            <w:r>
              <w:t>c.customer</w:t>
            </w:r>
            <w:proofErr w:type="gramEnd"/>
            <w:r>
              <w:t>_id</w:t>
            </w:r>
          </w:p>
          <w:p w14:paraId="545F7C10" w14:textId="77777777" w:rsidR="00D85B79" w:rsidRDefault="00000000">
            <w:pPr>
              <w:pStyle w:val="SQLCode"/>
              <w:rPr>
                <w:rFonts w:hint="eastAsia"/>
              </w:rPr>
            </w:pPr>
            <w:r>
              <w:t>WHERE c.customer_id IN (101, 202, 303, 404, 505);</w:t>
            </w:r>
          </w:p>
        </w:tc>
      </w:tr>
    </w:tbl>
    <w:p w14:paraId="74041D8B" w14:textId="77777777" w:rsidR="00D85B79" w:rsidRDefault="00D85B79">
      <w:pPr>
        <w:spacing w:after="20"/>
      </w:pPr>
    </w:p>
    <w:p w14:paraId="5CEE633E" w14:textId="77777777" w:rsidR="00D85B79" w:rsidRPr="00FC322E" w:rsidRDefault="00000000">
      <w:pPr>
        <w:rPr>
          <w:lang w:val="ru-RU"/>
        </w:rPr>
      </w:pPr>
      <w:r w:rsidRPr="00FC322E">
        <w:rPr>
          <w:b/>
          <w:lang w:val="ru-RU"/>
        </w:rPr>
        <w:t>Задача.</w:t>
      </w:r>
      <w:r w:rsidRPr="00FC322E">
        <w:rPr>
          <w:lang w:val="ru-RU"/>
        </w:rPr>
        <w:t xml:space="preserve"> Сравни планы </w:t>
      </w:r>
      <w:r>
        <w:t>JOIN</w:t>
      </w:r>
      <w:r w:rsidRPr="00FC322E">
        <w:rPr>
          <w:lang w:val="ru-RU"/>
        </w:rPr>
        <w:t xml:space="preserve"> без дополнительного индекса и после индексирования внешнего ключа. Объясни, является ли </w:t>
      </w:r>
      <w:r>
        <w:t>Hash</w:t>
      </w:r>
      <w:r w:rsidRPr="00FC322E">
        <w:rPr>
          <w:lang w:val="ru-RU"/>
        </w:rPr>
        <w:t xml:space="preserve"> </w:t>
      </w:r>
      <w:r>
        <w:t>Join</w:t>
      </w:r>
      <w:r w:rsidRPr="00FC322E">
        <w:rPr>
          <w:lang w:val="ru-RU"/>
        </w:rPr>
        <w:t xml:space="preserve"> использованием </w:t>
      </w:r>
      <w:r>
        <w:t>Hash</w:t>
      </w:r>
      <w:r w:rsidRPr="00FC322E">
        <w:rPr>
          <w:lang w:val="ru-RU"/>
        </w:rPr>
        <w:t xml:space="preserve">-индекса. Укажи роль </w:t>
      </w:r>
      <w:r>
        <w:t>Nested</w:t>
      </w:r>
      <w:r w:rsidRPr="00FC322E">
        <w:rPr>
          <w:lang w:val="ru-RU"/>
        </w:rPr>
        <w:t xml:space="preserve"> </w:t>
      </w:r>
      <w:r>
        <w:t>Loop</w:t>
      </w:r>
      <w:r w:rsidRPr="00FC322E">
        <w:rPr>
          <w:lang w:val="ru-RU"/>
        </w:rPr>
        <w:t xml:space="preserve"> и </w:t>
      </w:r>
      <w:r>
        <w:t>Index</w:t>
      </w:r>
      <w:r w:rsidRPr="00FC322E">
        <w:rPr>
          <w:lang w:val="ru-RU"/>
        </w:rPr>
        <w:t xml:space="preserve"> </w:t>
      </w:r>
      <w:r>
        <w:t>Only</w:t>
      </w:r>
      <w:r w:rsidRPr="00FC322E">
        <w:rPr>
          <w:lang w:val="ru-RU"/>
        </w:rPr>
        <w:t xml:space="preserve"> </w:t>
      </w:r>
      <w:r>
        <w:t>Scan</w:t>
      </w:r>
      <w:r w:rsidRPr="00FC322E">
        <w:rPr>
          <w:lang w:val="ru-RU"/>
        </w:rPr>
        <w:t>.</w:t>
      </w:r>
    </w:p>
    <w:p w14:paraId="1013C133" w14:textId="77777777" w:rsidR="00D85B79" w:rsidRPr="00FC322E" w:rsidRDefault="00000000" w:rsidP="00FC322E">
      <w:pPr>
        <w:pStyle w:val="1"/>
        <w:rPr>
          <w:lang w:val="ru-RU"/>
        </w:rPr>
      </w:pPr>
      <w:r w:rsidRPr="00FC322E">
        <w:rPr>
          <w:lang w:val="ru-RU"/>
        </w:rPr>
        <w:t>Заявка № 14. Почему ускорение чтения замедлило запись?</w:t>
      </w:r>
    </w:p>
    <w:p w14:paraId="60E780FD" w14:textId="77777777" w:rsidR="00D85B79" w:rsidRDefault="00000000">
      <w:r w:rsidRPr="00FC322E">
        <w:rPr>
          <w:lang w:val="ru-RU"/>
        </w:rPr>
        <w:t xml:space="preserve">Разработчики создали несколько индексов «на всякий случай». Чтение стало быстрее, однако массовая загрузка заказов заметно замедлилась. </w:t>
      </w:r>
      <w:proofErr w:type="spellStart"/>
      <w:r>
        <w:t>Нужно</w:t>
      </w:r>
      <w:proofErr w:type="spellEnd"/>
      <w:r>
        <w:t xml:space="preserve"> </w:t>
      </w:r>
      <w:proofErr w:type="spellStart"/>
      <w:r>
        <w:t>проверить</w:t>
      </w:r>
      <w:proofErr w:type="spellEnd"/>
      <w:r>
        <w:t xml:space="preserve"> </w:t>
      </w:r>
      <w:proofErr w:type="spellStart"/>
      <w:r>
        <w:t>цену</w:t>
      </w:r>
      <w:proofErr w:type="spellEnd"/>
      <w:r>
        <w:t xml:space="preserve"> </w:t>
      </w:r>
      <w:proofErr w:type="spellStart"/>
      <w:r>
        <w:t>сопровождения</w:t>
      </w:r>
      <w:proofErr w:type="spellEnd"/>
      <w:r>
        <w:t xml:space="preserve"> индексов.</w:t>
      </w:r>
    </w:p>
    <w:p w14:paraId="2C4C6458" w14:textId="77777777" w:rsidR="00D85B79" w:rsidRDefault="00000000">
      <w:pPr>
        <w:keepNext/>
      </w:pPr>
      <w:r>
        <w:rPr>
          <w:b/>
        </w:rPr>
        <w:t>Исходный SQL-запрос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95"/>
      </w:tblGrid>
      <w:tr w:rsidR="00D85B79" w14:paraId="33FB5E0F" w14:textId="77777777">
        <w:tc>
          <w:tcPr>
            <w:tcW w:w="9695" w:type="dxa"/>
            <w:shd w:val="clear" w:color="auto" w:fill="F0F4F8"/>
          </w:tcPr>
          <w:p w14:paraId="09B2562B" w14:textId="77777777" w:rsidR="00D85B79" w:rsidRPr="00FC322E" w:rsidRDefault="00000000">
            <w:pPr>
              <w:pStyle w:val="SQLCode"/>
              <w:rPr>
                <w:rFonts w:hint="eastAsia"/>
                <w:lang w:val="ru-RU"/>
              </w:rPr>
            </w:pPr>
            <w:r w:rsidRPr="00FC322E">
              <w:rPr>
                <w:lang w:val="ru-RU"/>
              </w:rPr>
              <w:t>-- Исходная операция (выполняется на учебных копиях):</w:t>
            </w:r>
          </w:p>
          <w:p w14:paraId="19A06D11" w14:textId="77777777" w:rsidR="00D85B79" w:rsidRDefault="00000000">
            <w:pPr>
              <w:pStyle w:val="SQLCode"/>
              <w:rPr>
                <w:rFonts w:hint="eastAsia"/>
              </w:rPr>
            </w:pPr>
            <w:r>
              <w:t xml:space="preserve">INSERT INTO </w:t>
            </w:r>
            <w:proofErr w:type="spellStart"/>
            <w:r>
              <w:t>write_target</w:t>
            </w:r>
            <w:proofErr w:type="spellEnd"/>
          </w:p>
          <w:p w14:paraId="3A84D68E" w14:textId="402A7942" w:rsidR="00D85B79" w:rsidRDefault="00000000">
            <w:pPr>
              <w:pStyle w:val="SQLCode"/>
              <w:rPr>
                <w:rFonts w:hint="eastAsia"/>
              </w:rPr>
            </w:pPr>
            <w:r>
              <w:t xml:space="preserve">SELECT * </w:t>
            </w:r>
            <w:proofErr w:type="gramStart"/>
            <w:r>
              <w:t xml:space="preserve">FROM </w:t>
            </w:r>
            <w:r w:rsidR="00FC322E">
              <w:t xml:space="preserve"> </w:t>
            </w:r>
            <w:r>
              <w:t>orders</w:t>
            </w:r>
            <w:proofErr w:type="gramEnd"/>
          </w:p>
          <w:p w14:paraId="1527D3F7" w14:textId="77777777" w:rsidR="00D85B79" w:rsidRDefault="00000000">
            <w:pPr>
              <w:pStyle w:val="SQLCode"/>
              <w:rPr>
                <w:rFonts w:hint="eastAsia"/>
              </w:rPr>
            </w:pPr>
            <w:r>
              <w:t>WHERE order_id BETWEEN 50001 AND 55000;</w:t>
            </w:r>
          </w:p>
        </w:tc>
      </w:tr>
    </w:tbl>
    <w:p w14:paraId="4D54292F" w14:textId="77777777" w:rsidR="00D85B79" w:rsidRDefault="00D85B79">
      <w:pPr>
        <w:spacing w:after="20"/>
      </w:pPr>
    </w:p>
    <w:p w14:paraId="30BCD1B5" w14:textId="77777777" w:rsidR="00D85B79" w:rsidRPr="00FC322E" w:rsidRDefault="00000000">
      <w:pPr>
        <w:rPr>
          <w:lang w:val="ru-RU"/>
        </w:rPr>
      </w:pPr>
      <w:r w:rsidRPr="00FC322E">
        <w:rPr>
          <w:b/>
          <w:lang w:val="ru-RU"/>
        </w:rPr>
        <w:t>Задача.</w:t>
      </w:r>
      <w:r w:rsidRPr="00FC322E">
        <w:rPr>
          <w:lang w:val="ru-RU"/>
        </w:rPr>
        <w:t xml:space="preserve"> Сравни вставку 5000 строк в две одинаковые таблицы: без дополнительных индексов и с несколькими индексами разных типов. Измерь время, </w:t>
      </w:r>
      <w:r>
        <w:t>BUFFERS</w:t>
      </w:r>
      <w:r w:rsidRPr="00FC322E">
        <w:rPr>
          <w:lang w:val="ru-RU"/>
        </w:rPr>
        <w:t xml:space="preserve"> и </w:t>
      </w:r>
      <w:r>
        <w:t>WAL</w:t>
      </w:r>
      <w:r w:rsidRPr="00FC322E">
        <w:rPr>
          <w:lang w:val="ru-RU"/>
        </w:rPr>
        <w:t>. Сформулируй рекомендацию по избыточной индексации.</w:t>
      </w:r>
    </w:p>
    <w:p w14:paraId="4DC429D1" w14:textId="02098905" w:rsidR="00D85B79" w:rsidRPr="00FC322E" w:rsidRDefault="00D85B79">
      <w:pPr>
        <w:rPr>
          <w:lang w:val="ru-RU"/>
        </w:rPr>
      </w:pPr>
    </w:p>
    <w:sectPr w:rsidR="00D85B79" w:rsidRPr="00FC322E" w:rsidSect="00034616">
      <w:headerReference w:type="default" r:id="rId8"/>
      <w:footerReference w:type="default" r:id="rId9"/>
      <w:pgSz w:w="11906" w:h="16838"/>
      <w:pgMar w:top="1049" w:right="1049" w:bottom="992" w:left="1162" w:header="454" w:footer="4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167E8" w14:textId="77777777" w:rsidR="00E40E5B" w:rsidRDefault="00E40E5B">
      <w:pPr>
        <w:spacing w:after="0" w:line="240" w:lineRule="auto"/>
      </w:pPr>
      <w:r>
        <w:separator/>
      </w:r>
    </w:p>
  </w:endnote>
  <w:endnote w:type="continuationSeparator" w:id="0">
    <w:p w14:paraId="186BB8D5" w14:textId="77777777" w:rsidR="00E40E5B" w:rsidRDefault="00E40E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1F2C4" w14:textId="0E08BEC9" w:rsidR="00D85B79" w:rsidRDefault="00D85B79">
    <w:pPr>
      <w:pStyle w:val="a7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472C9" w14:textId="77777777" w:rsidR="00E40E5B" w:rsidRDefault="00E40E5B">
      <w:pPr>
        <w:spacing w:after="0" w:line="240" w:lineRule="auto"/>
      </w:pPr>
      <w:r>
        <w:separator/>
      </w:r>
    </w:p>
  </w:footnote>
  <w:footnote w:type="continuationSeparator" w:id="0">
    <w:p w14:paraId="2EBAD074" w14:textId="77777777" w:rsidR="00E40E5B" w:rsidRDefault="00E40E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EE63B" w14:textId="08CF269B" w:rsidR="00D85B79" w:rsidRDefault="00D85B79">
    <w:pPr>
      <w:pStyle w:val="a5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7534641">
    <w:abstractNumId w:val="8"/>
  </w:num>
  <w:num w:numId="2" w16cid:durableId="1322007532">
    <w:abstractNumId w:val="6"/>
  </w:num>
  <w:num w:numId="3" w16cid:durableId="931167012">
    <w:abstractNumId w:val="5"/>
  </w:num>
  <w:num w:numId="4" w16cid:durableId="1999845557">
    <w:abstractNumId w:val="4"/>
  </w:num>
  <w:num w:numId="5" w16cid:durableId="961226366">
    <w:abstractNumId w:val="7"/>
  </w:num>
  <w:num w:numId="6" w16cid:durableId="45228661">
    <w:abstractNumId w:val="3"/>
  </w:num>
  <w:num w:numId="7" w16cid:durableId="1388337131">
    <w:abstractNumId w:val="2"/>
  </w:num>
  <w:num w:numId="8" w16cid:durableId="478114396">
    <w:abstractNumId w:val="1"/>
  </w:num>
  <w:num w:numId="9" w16cid:durableId="208228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DD2"/>
    <w:rsid w:val="0015074B"/>
    <w:rsid w:val="0029639D"/>
    <w:rsid w:val="00326F90"/>
    <w:rsid w:val="003C6019"/>
    <w:rsid w:val="00737432"/>
    <w:rsid w:val="00AA1D8D"/>
    <w:rsid w:val="00B47730"/>
    <w:rsid w:val="00CB0664"/>
    <w:rsid w:val="00D85B79"/>
    <w:rsid w:val="00E40E5B"/>
    <w:rsid w:val="00FC32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1E4397"/>
  <w14:defaultImageDpi w14:val="300"/>
  <w15:docId w15:val="{96A33373-552D-4E49-80B3-06655670D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64" w:lineRule="auto"/>
    </w:pPr>
    <w:rPr>
      <w:rFonts w:ascii="Aptos" w:hAnsi="Aptos"/>
      <w:color w:val="142133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/>
      <w:b/>
      <w:bCs/>
      <w:color w:val="184B87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/>
      <w:b/>
      <w:bCs/>
      <w:color w:val="184B87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Code">
    <w:name w:val="SQL Code"/>
    <w:pPr>
      <w:spacing w:after="0" w:line="240" w:lineRule="auto"/>
    </w:pPr>
    <w:rPr>
      <w:rFonts w:ascii="Consolas" w:hAnsi="Consolas"/>
      <w:color w:val="1E3141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1074</Words>
  <Characters>6127</Characters>
  <Application>Microsoft Office Word</Application>
  <DocSecurity>0</DocSecurity>
  <Lines>51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7187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Ruslan Keshabyan</cp:lastModifiedBy>
  <cp:revision>3</cp:revision>
  <dcterms:created xsi:type="dcterms:W3CDTF">2013-12-23T23:15:00Z</dcterms:created>
  <dcterms:modified xsi:type="dcterms:W3CDTF">2026-10-20T15:50:00Z</dcterms:modified>
  <cp:category/>
</cp:coreProperties>
</file>